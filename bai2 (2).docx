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36"/>
        </w:rPr>
        <w:t>BÁO CÁO GIẢI PHÁP DUY TRÌ PHIÊN VÀ BẢO MẬT COOKIE</w:t>
      </w:r>
    </w:p>
    <w:p>
      <w:pPr>
        <w:spacing w:before="0" w:after="320"/>
        <w:jc w:val="center"/>
      </w:pPr>
      <w:r>
        <w:rPr>
          <w:rFonts w:ascii="Calibri" w:hAnsi="Calibri"/>
          <w:i/>
          <w:color w:val="2E75B6"/>
          <w:sz w:val="22"/>
        </w:rPr>
        <w:t>Hệ thống Ứng dụng Shipper Vận tải | Xử lý Mất phiên &amp; Bộ nhớ đệm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1. Phân tích &amp; So sánh Lưu trữ (Cookie vs Cache/Web Storage)</w:t>
      </w:r>
    </w:p>
    <w:p>
      <w:pPr>
        <w:spacing w:after="120"/>
      </w:pPr>
      <w:r>
        <w:rPr>
          <w:b/>
        </w:rPr>
        <w:t>1. Nguyên nhân mất phiên làm việc:</w:t>
        <w:br/>
      </w:r>
      <w:r>
        <w:t>Hệ thống hiện tại đang dùng Session Cookie (không có thuộc tính Max-Age/Expires), dẫn đến việc Cookie tự động bị xóa ngay khi đóng trình duyệt hoặc làm mới phiên.</w:t>
      </w:r>
    </w:p>
    <w:p>
      <w:pPr>
        <w:spacing w:after="120"/>
      </w:pPr>
      <w:r>
        <w:rPr>
          <w:b/>
        </w:rPr>
        <w:t>2. Bảng so sánh Đánh đổi Lưu trữ: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Cookies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Local / Session Storage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Browser Cache</w:t>
            </w:r>
          </w:p>
        </w:tc>
      </w:tr>
      <w:tr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Dung lượng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~4 KB / cookie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MB - 10 MB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Hàng trăm MB đến GB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Mục đích chính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Xác thực phiên (Session Token, Auth)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Lưu trạng thái giao diện, giỏ hàng tạm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Lưu tài nguyên tĩnh (CSS, JS, Hình ảnh)</w:t>
            </w:r>
          </w:p>
        </w:tc>
      </w:tr>
      <w:tr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Tự động gửi HTTP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Có (Tự gắn vào mọi HTTP Header)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Không (Phải dùng JS đọc/gửi)</w:t>
            </w:r>
          </w:p>
        </w:tc>
        <w:tc>
          <w:tcPr>
            <w:tcW w:type="dxa" w:w="2340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Không (Browser dùng trực tiếp để render)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2. Triển khai Persistent Cookie &amp; Cơ chế Bảo mật</w:t>
      </w:r>
    </w:p>
    <w:p>
      <w:pPr>
        <w:spacing w:after="120"/>
      </w:pPr>
      <w:r>
        <w:rPr>
          <w:b/>
        </w:rPr>
        <w:t>1. Cấu trúc mẩu tin Set-Cookie từ Máy chủ (HTTP Header):</w:t>
        <w:br/>
      </w:r>
    </w:p>
    <w:p>
      <w:pPr>
        <w:spacing w:after="120"/>
        <w:ind w:left="288"/>
      </w:pPr>
      <w:r>
        <w:rPr>
          <w:rFonts w:ascii="Consolas" w:hAnsi="Consolas"/>
          <w:b/>
          <w:sz w:val="19"/>
        </w:rPr>
        <w:t>Set-Cookie: session_token=xyz123abc456; Max-Age=2592000; Secure; HttpOnly; SameSite=Lax; Path=/</w:t>
      </w:r>
    </w:p>
    <w:p>
      <w:pPr>
        <w:spacing w:after="120"/>
      </w:pPr>
      <w:r>
        <w:rPr>
          <w:b/>
        </w:rPr>
        <w:t>2. Giải thích chi tiết các thông số &amp; Cờ bảo mật:</w:t>
        <w:br/>
      </w:r>
      <w:r>
        <w:t xml:space="preserve">• session_token=xyz123...: </w:t>
      </w:r>
      <w:r>
        <w:t>Mã định danh phiên làm việc đã mã hóa của shipper.</w:t>
        <w:br/>
      </w:r>
      <w:r>
        <w:t xml:space="preserve">• Max-Age=2592000: </w:t>
      </w:r>
      <w:r>
        <w:t>Chuyển thành Persistent Cookie có thời hạn 30 ngày (2,592,000 giây), giúp duy trì đăng nhập ngay cả khi đóng trình duyệt.</w:t>
        <w:br/>
      </w:r>
      <w:r>
        <w:t xml:space="preserve">• HttpOnly (Cực kỳ quan trọng): </w:t>
      </w:r>
      <w:r>
        <w:t>Ngăn chặn hoàn toàn JavaScript phía Client (như document.cookie) truy cập Cookie. Chống triệt để các đòn tấn công XSS và đánh cắp Session (Session Hijacking).</w:t>
        <w:br/>
      </w:r>
      <w:r>
        <w:t xml:space="preserve">• Secure: </w:t>
      </w:r>
      <w:r>
        <w:t>Bắt buộc Cookie chỉ được truyền tải qua kết nối mã hóa HTTPS, chống nghe lén đường truyền.</w:t>
        <w:br/>
      </w:r>
      <w:r>
        <w:t xml:space="preserve">• SameSite=Lax: </w:t>
      </w:r>
      <w:r>
        <w:t>Bảo vệ chống tấn công giả mạo yêu cầu qua các trang web khác (CSRF).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1F4E79"/>
          <w:sz w:val="26"/>
        </w:rPr>
        <w:t>Phần 3. Kiểm thử &amp; Hướng dẫn Xóa Cache (Hard Reload)</w:t>
      </w:r>
    </w:p>
    <w:p>
      <w:pPr>
        <w:spacing w:after="120"/>
      </w:pPr>
      <w:r>
        <w:rPr>
          <w:b/>
        </w:rPr>
        <w:t>1. Nguyên nhân giao diện chưa cập nhật (Hiện màu cũ):</w:t>
        <w:br/>
      </w:r>
      <w:r>
        <w:t>Do trình duyệt đang lưu các tệp tĩnh (CSS/JS/Images) trong Browser Cache và tái sử dụng để tăng tốc độ nạp trang, dẫn đến việc chưa tải file giao diện mới nhất từ máy chủ.</w:t>
      </w:r>
    </w:p>
    <w:p>
      <w:pPr>
        <w:spacing w:after="120"/>
      </w:pPr>
      <w:r>
        <w:rPr>
          <w:b/>
        </w:rPr>
        <w:t>2. Thao tác Hard Reload để xóa Cache đệm:</w:t>
        <w:br/>
      </w:r>
      <w:r>
        <w:t xml:space="preserve">• Máy tính (Windows/Linux): </w:t>
      </w:r>
      <w:r>
        <w:t xml:space="preserve">Nhấn tổ hợp phím </w:t>
      </w:r>
      <w:r>
        <w:rPr>
          <w:b/>
        </w:rPr>
        <w:t>Ctrl + F5</w:t>
      </w:r>
      <w:r>
        <w:t xml:space="preserve"> hoặc </w:t>
      </w:r>
      <w:r>
        <w:rPr>
          <w:b/>
        </w:rPr>
        <w:t>Ctrl + Shift + R</w:t>
      </w:r>
      <w:r>
        <w:t>.</w:t>
        <w:br/>
      </w:r>
      <w:r>
        <w:t xml:space="preserve">• Máy tính (macOS): </w:t>
      </w:r>
      <w:r>
        <w:t xml:space="preserve">Nhấn tổ hợp phím </w:t>
      </w:r>
      <w:r>
        <w:rPr>
          <w:b/>
        </w:rPr>
        <w:t>Cmd + Shift + R</w:t>
      </w:r>
      <w:r>
        <w:t>.</w:t>
        <w:br/>
      </w:r>
      <w:r>
        <w:t xml:space="preserve">• Qua Developer Tools (F12): </w:t>
      </w:r>
      <w:r>
        <w:t xml:space="preserve">Nhấn F12 -&gt; Nhấp chuột phải vào nút Reload (Tải lại) trên trình duyệt -&gt; Chọn </w:t>
      </w:r>
      <w:r>
        <w:rPr>
          <w:b/>
        </w:rPr>
        <w:t>'Empty Cache and Hard Reload'</w:t>
      </w:r>
      <w:r>
        <w:t xml:space="preserve"> (Xóa bộ nhớ đệm và tải lại cứng).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